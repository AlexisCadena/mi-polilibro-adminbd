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DER corregido. Clínica veterinaria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47608" cy="557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veterina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47608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